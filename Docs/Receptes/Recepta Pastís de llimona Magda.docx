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Pastís de llimona (Magda)</w:t>
      </w:r>
    </w:p>
    <w:p>
      <w:r>
        <w:t>Pastís de llimona (Magda)</w:t>
      </w:r>
    </w:p>
    <w:p>
      <w:r>
        <w:t>Ingredients:</w:t>
      </w:r>
    </w:p>
    <w:p>
      <w:r>
        <w:t>pasta brisa</w:t>
      </w:r>
    </w:p>
    <w:p>
      <w:r>
        <w:t>3 ous</w:t>
      </w:r>
    </w:p>
    <w:p>
      <w:r>
        <w:t>150 gr de sucre</w:t>
      </w:r>
    </w:p>
    <w:p>
      <w:r>
        <w:t>2 llimones</w:t>
      </w:r>
    </w:p>
    <w:p>
      <w:r>
        <w:t>150 gr de mantega</w:t>
      </w:r>
    </w:p>
    <w:p>
      <w:r>
        <w:t>Es barregen els ous amb el sucre, fins que queda blanquinós, s’afegeix la ratlladura de la pell i el suc de les dues llimones. Després s’afegeix la mantega desfeta.</w:t>
      </w:r>
    </w:p>
    <w:p>
      <w:r>
        <w:t xml:space="preserve">Es col·loca la pasta brisa en el motllo i s’afegeix el farcit. </w:t>
      </w:r>
    </w:p>
    <w:p>
      <w:r>
        <w:t>Es cou al forn durant 30 min a 180º.</w:t>
      </w:r>
    </w:p>
    <w:p>
      <w:r>
        <w:t>Pasta d’anxoves (Magda)</w:t>
      </w:r>
    </w:p>
    <w:p>
      <w:r>
        <w:t>Ingredients per 2 persones:</w:t>
      </w:r>
    </w:p>
    <w:p>
      <w:r>
        <w:t>6 anxoves</w:t>
      </w:r>
    </w:p>
    <w:p>
      <w:r>
        <w:t>100 gr de mantega</w:t>
      </w:r>
    </w:p>
    <w:p>
      <w:r>
        <w:t>2 rovells cuits</w:t>
      </w:r>
    </w:p>
    <w:p>
      <w:r>
        <w:t>Barrejar-ho tot fins que quedi una pasta.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