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Patates americanes</w:t>
      </w:r>
    </w:p>
    <w:p>
      <w:r>
        <w:t>Patates americanes</w:t>
      </w:r>
    </w:p>
    <w:p>
      <w:r>
        <w:t>Ingredients:</w:t>
      </w:r>
    </w:p>
    <w:p>
      <w:r>
        <w:t>1 patata per persona</w:t>
      </w:r>
    </w:p>
    <w:p>
      <w:r>
        <w:t>1 iogurt natural</w:t>
      </w:r>
    </w:p>
    <w:p>
      <w:r>
        <w:t>200 ml de crema de llet</w:t>
      </w:r>
    </w:p>
    <w:p>
      <w:r>
        <w:t>250 gr de mantega</w:t>
      </w:r>
    </w:p>
    <w:p>
      <w:r>
        <w:t>2-3 cebes tendres tallades molt petites</w:t>
      </w:r>
    </w:p>
    <w:p>
      <w:r>
        <w:t>sal d’all</w:t>
      </w:r>
    </w:p>
    <w:p>
      <w:r>
        <w:t>pebre negre</w:t>
      </w:r>
    </w:p>
    <w:p>
      <w:r>
        <w:t>julivert ben picat</w:t>
      </w:r>
    </w:p>
    <w:p>
      <w:r>
        <w:t>Gruyere</w:t>
      </w:r>
    </w:p>
    <w:p>
      <w:r>
        <w:t>Parma</w:t>
      </w:r>
    </w:p>
    <w:p>
      <w:r>
        <w:t xml:space="preserve">Es fan les patates al forn, amb pell. Un cop feta es buida i es barreja bé amb la resta d’ingredients en un bol. </w:t>
      </w:r>
    </w:p>
    <w:p>
      <w:r>
        <w:t xml:space="preserve">Quan està tot ben barrejat es reomple la pell de la patata. </w:t>
      </w:r>
    </w:p>
    <w:p>
      <w:r>
        <w:t xml:space="preserve">S’hi posa per sobre formatge ratllat (¾ de gruyere i ¼ de parmesà) una miqueta de mantega i un pols de pebre vermell. </w:t>
      </w:r>
    </w:p>
    <w:p>
      <w:r>
        <w:t>Es gratinen al forn.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