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Mandonguilles de l'Àvia</w:t>
      </w:r>
    </w:p>
    <w:p>
      <w:r>
        <w:t>Mandonguilles de l'Àvia</w:t>
      </w:r>
    </w:p>
    <w:p>
      <w:r>
        <w:t>Ingredients:</w:t>
      </w:r>
    </w:p>
    <w:p>
      <w:r>
        <w:t>Per les mandonguilles:</w:t>
      </w:r>
    </w:p>
    <w:p>
      <w:r>
        <w:t>250 gr de vedella picada</w:t>
      </w:r>
    </w:p>
    <w:p>
      <w:r>
        <w:t>250 gr de coll de porc picat</w:t>
      </w:r>
    </w:p>
    <w:p>
      <w:r>
        <w:t>2 llesques de pa bimbo, o molla de pa. Sucat en llet.</w:t>
      </w:r>
    </w:p>
    <w:p>
      <w:r>
        <w:t xml:space="preserve">1 ou </w:t>
      </w:r>
    </w:p>
    <w:p>
      <w:r>
        <w:t>1 grapat de pinyons</w:t>
      </w:r>
    </w:p>
    <w:p>
      <w:r>
        <w:t>Julivert</w:t>
      </w:r>
    </w:p>
    <w:p>
      <w:r>
        <w:t>Pebre</w:t>
      </w:r>
    </w:p>
    <w:p>
      <w:r>
        <w:t>Sal</w:t>
      </w:r>
    </w:p>
    <w:p>
      <w:r>
        <w:t>Per la salsa</w:t>
      </w:r>
    </w:p>
    <w:p>
      <w:r>
        <w:t>1 pebrot (o ½, al gust del consumidor però l’àvia en posava ½)</w:t>
      </w:r>
    </w:p>
    <w:p>
      <w:r>
        <w:t>2 pastanagues</w:t>
      </w:r>
    </w:p>
    <w:p>
      <w:r>
        <w:t>1 ceba</w:t>
      </w:r>
    </w:p>
    <w:p>
      <w:r>
        <w:t>2 tomàquets</w:t>
      </w:r>
    </w:p>
    <w:p>
      <w:r>
        <w:t>Per fer les mandonguilles es barregen bé tots els ingredients i es dona forma. S’enfarinen i es fregeixen (es dauren) en una cassola. Quan hagin agafat color per totes bandes s’aparten.</w:t>
      </w:r>
    </w:p>
    <w:p>
      <w:r>
        <w:t>S’afegeix una mica d’oli si és necessari i les verdures tallades. No cal que estiguin tallades molt petites ni de cap forma en particular perquè després es trituren.</w:t>
      </w:r>
    </w:p>
    <w:p>
      <w:r>
        <w:t>Es sofregeixen a foc baix durant una estona i quan hagin agafat una mica de color s’afegeix aigua, que cobreixi les verdures al límit. S’afegeix aigua a mesura que es va evaporant fins que les verdures estan fetes perquè la salsa no quedi massa líquida.</w:t>
      </w:r>
    </w:p>
    <w:p>
      <w:r>
        <w:t>Quan les verdures estan prou toves es trituren fins que la salsa quedi uniforme i sense trossos. Si la salsa queda molt líquida hi podem afegir una mica de farina per espessir-la.</w:t>
      </w:r>
    </w:p>
    <w:p>
      <w:r>
        <w:t>S’afegeixen les mandonguilles a la cassola amb la salsa i es deixen acabar de fer durant uns 20 minuts, remenant de tan en tan.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