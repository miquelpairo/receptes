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Arròs a la cubana</w:t>
      </w:r>
    </w:p>
    <w:p>
      <w:r>
        <w:t>Arròs a la cubana</w:t>
      </w:r>
    </w:p>
    <w:p>
      <w:r>
        <w:t>Ingredients:</w:t>
      </w:r>
    </w:p>
    <w:p>
      <w:r>
        <w:t>arròs</w:t>
      </w:r>
    </w:p>
    <w:p>
      <w:r>
        <w:t>1 plàtan per persona</w:t>
      </w:r>
    </w:p>
    <w:p>
      <w:r>
        <w:t>1 ou per persona</w:t>
      </w:r>
    </w:p>
    <w:p>
      <w:r>
        <w:t>salsa de tomàquet</w:t>
      </w:r>
    </w:p>
    <w:p>
      <w:r>
        <w:t xml:space="preserve">Es bull l’arròs, i es posa en un motlle/tassa per posar-lo sobre un plat i que quedi una forma maca. </w:t>
      </w:r>
    </w:p>
    <w:p>
      <w:r>
        <w:t>Es fregeix el plàtan i es fa un ou ferrat.</w:t>
      </w:r>
    </w:p>
    <w:p>
      <w:r>
        <w:t xml:space="preserve">Es monta el plat amb el següent ordre: arròs, salsa de tomàquet a sobre, ou ferrat a sobre de la salsa, i el plàtan fregit al costat. </w:t>
      </w:r>
    </w:p>
    <w:p>
      <w:r>
        <w:t xml:space="preserve">De forma opcional es pot fer i afegir carn picada, però l’Àvia mai ho feia. </w:t>
      </w:r>
    </w:p>
    <w:p>
      <w:r>
        <w:t>Mongetes amb “almejas”</w:t>
      </w:r>
    </w:p>
    <w:p>
      <w:r>
        <w:t>Ingredients:</w:t>
      </w:r>
    </w:p>
    <w:p>
      <w:r>
        <w:t>Mongetes bullides (si s’han bullit a casa guardar l’aigua)</w:t>
      </w:r>
    </w:p>
    <w:p>
      <w:r>
        <w:t>“almejas”</w:t>
      </w:r>
    </w:p>
    <w:p>
      <w:r>
        <w:t>ceba</w:t>
      </w:r>
    </w:p>
    <w:p>
      <w:r>
        <w:tab/>
        <w:t>Per la picada</w:t>
      </w:r>
    </w:p>
    <w:p>
      <w:r>
        <w:t>all</w:t>
      </w:r>
    </w:p>
    <w:p>
      <w:r>
        <w:t>julivert</w:t>
      </w:r>
    </w:p>
    <w:p>
      <w:r>
        <w:t>Es fa un  sofregit de ceba, s’hi posa la picada, després s’hi afegeixen les mongetes i s’hi dóna un parell voltes. S’afegeix l’aigua i quan està calenta i s’hi tiren les “almejas”.</w:t>
      </w:r>
    </w:p>
    <w:p>
      <w:r>
        <w:t>Macarrons</w:t>
      </w:r>
    </w:p>
    <w:p>
      <w:r>
        <w:t>Ingredients:</w:t>
      </w:r>
    </w:p>
    <w:p>
      <w:r>
        <w:t>macarrons</w:t>
      </w:r>
    </w:p>
    <w:p>
      <w:r>
        <w:t>ceba</w:t>
      </w:r>
    </w:p>
    <w:p>
      <w:r>
        <w:t>tomàquet</w:t>
      </w:r>
    </w:p>
    <w:p>
      <w:r>
        <w:t>pastanaga ratllada</w:t>
      </w:r>
    </w:p>
    <w:p>
      <w:r>
        <w:t>tacos de pernil</w:t>
      </w:r>
    </w:p>
    <w:p>
      <w:r>
        <w:t>salsitxes (opcional)</w:t>
      </w:r>
    </w:p>
    <w:p>
      <w:r>
        <w:t>gruyere</w:t>
      </w:r>
    </w:p>
    <w:p>
      <w:r>
        <w:t xml:space="preserve">Es bullen els macarrons.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