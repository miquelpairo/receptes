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Receta de Carne de Cerdo con Salsa de Gambas</w:t>
      </w:r>
    </w:p>
    <w:p>
      <w:pPr>
        <w:pStyle w:val="Heading2"/>
      </w:pPr>
      <w:r>
        <w:t>Ingredientes</w:t>
      </w:r>
    </w:p>
    <w:p>
      <w:pPr>
        <w:pStyle w:val="Heading3"/>
      </w:pPr>
      <w:r>
        <w:t>Para la carne de cerdo:</w:t>
      </w:r>
    </w:p>
    <w:p>
      <w:pPr>
        <w:pStyle w:val="ListBullet"/>
      </w:pPr>
      <w:r>
        <w:t>500 g de lomo de cerdo, cortado en trozos pequeños</w:t>
      </w:r>
    </w:p>
    <w:p>
      <w:pPr>
        <w:pStyle w:val="ListBullet"/>
      </w:pPr>
      <w:r>
        <w:t>2 cucharadas de aceite vegetal</w:t>
      </w:r>
    </w:p>
    <w:p>
      <w:pPr>
        <w:pStyle w:val="ListBullet"/>
      </w:pPr>
      <w:r>
        <w:t>3 dientes de ajo, picados</w:t>
      </w:r>
    </w:p>
    <w:p>
      <w:pPr>
        <w:pStyle w:val="ListBullet"/>
      </w:pPr>
      <w:r>
        <w:t>1 cebolla, picada</w:t>
      </w:r>
    </w:p>
    <w:p>
      <w:pPr>
        <w:pStyle w:val="ListBullet"/>
      </w:pPr>
      <w:r>
        <w:t>1 pimiento rojo, cortado en tiras</w:t>
      </w:r>
    </w:p>
    <w:p>
      <w:pPr>
        <w:pStyle w:val="ListBullet"/>
      </w:pPr>
      <w:r>
        <w:t>1 pimiento verde, cortado en tiras</w:t>
      </w:r>
    </w:p>
    <w:p>
      <w:pPr>
        <w:pStyle w:val="ListBullet"/>
      </w:pPr>
      <w:r>
        <w:t>1 zanahoria, cortada en rodajas</w:t>
      </w:r>
    </w:p>
    <w:p>
      <w:pPr>
        <w:pStyle w:val="ListBullet"/>
      </w:pPr>
      <w:r>
        <w:t>Sal y pimienta al gusto</w:t>
      </w:r>
    </w:p>
    <w:p>
      <w:pPr>
        <w:pStyle w:val="Heading3"/>
      </w:pPr>
      <w:r>
        <w:t>Para la salsa de gambas:</w:t>
      </w:r>
    </w:p>
    <w:p>
      <w:pPr>
        <w:pStyle w:val="ListBullet"/>
      </w:pPr>
      <w:r>
        <w:t>2 cucharadas de salsa de gambas (bagoong alamang)</w:t>
      </w:r>
    </w:p>
    <w:p>
      <w:pPr>
        <w:pStyle w:val="ListBullet"/>
      </w:pPr>
      <w:r>
        <w:t>1 taza de caldo de pollo o agua</w:t>
      </w:r>
    </w:p>
    <w:p>
      <w:pPr>
        <w:pStyle w:val="ListBullet"/>
      </w:pPr>
      <w:r>
        <w:t>1 cucharada de salsa de soja</w:t>
      </w:r>
    </w:p>
    <w:p>
      <w:pPr>
        <w:pStyle w:val="ListBullet"/>
      </w:pPr>
      <w:r>
        <w:t>1 cucharada de salsa de ostras</w:t>
      </w:r>
    </w:p>
    <w:p>
      <w:pPr>
        <w:pStyle w:val="ListBullet"/>
      </w:pPr>
      <w:r>
        <w:t>1 cucharadita de azúcar</w:t>
      </w:r>
    </w:p>
    <w:p>
      <w:pPr>
        <w:pStyle w:val="ListBullet"/>
      </w:pPr>
      <w:r>
        <w:t>1 cucharadita de maicena disuelta en 2 cucharadas de agua</w:t>
      </w:r>
    </w:p>
    <w:p>
      <w:pPr>
        <w:pStyle w:val="ListBullet"/>
      </w:pPr>
      <w:r>
        <w:t>1 cucharadita de jengibre fresco rallado</w:t>
      </w:r>
    </w:p>
    <w:p>
      <w:pPr>
        <w:pStyle w:val="ListBullet"/>
      </w:pPr>
      <w:r>
        <w:t>1 cebolla verde, picada (parte blanca y verde separadas)</w:t>
      </w:r>
    </w:p>
    <w:p>
      <w:pPr>
        <w:pStyle w:val="Heading2"/>
      </w:pPr>
      <w:r>
        <w:t>Instrucciones</w:t>
      </w:r>
    </w:p>
    <w:p>
      <w:pPr>
        <w:pStyle w:val="Heading3"/>
      </w:pPr>
      <w:r>
        <w:t>Preparar la carne de cerdo:</w:t>
      </w:r>
    </w:p>
    <w:p>
      <w:pPr>
        <w:pStyle w:val="ListNumber"/>
      </w:pPr>
      <w:r>
        <w:t>Calienta el aceite en una sartén grande o wok a fuego medio-alto.</w:t>
      </w:r>
    </w:p>
    <w:p>
      <w:pPr>
        <w:pStyle w:val="ListNumber"/>
      </w:pPr>
      <w:r>
        <w:t>Añade el ajo y la cebolla, y sofríe hasta que estén dorados.</w:t>
      </w:r>
    </w:p>
    <w:p>
      <w:pPr>
        <w:pStyle w:val="ListNumber"/>
      </w:pPr>
      <w:r>
        <w:t>Agrega los trozos de cerdo y cocina hasta que estén dorados por todos lados.</w:t>
      </w:r>
    </w:p>
    <w:p>
      <w:pPr>
        <w:pStyle w:val="ListNumber"/>
      </w:pPr>
      <w:r>
        <w:t>Añade los pimientos y la zanahoria, y cocina por unos 5-7 minutos, o hasta que las verduras estén tiernas pero crujientes. Sazona con sal y pimienta al gusto.</w:t>
      </w:r>
    </w:p>
    <w:p>
      <w:pPr>
        <w:pStyle w:val="ListNumber"/>
      </w:pPr>
      <w:r>
        <w:t>Retira la carne y las verduras de la sartén y reserva.</w:t>
      </w:r>
    </w:p>
    <w:p>
      <w:pPr>
        <w:pStyle w:val="Heading3"/>
      </w:pPr>
      <w:r>
        <w:t>Preparar la salsa de gambas:</w:t>
      </w:r>
    </w:p>
    <w:p>
      <w:pPr>
        <w:pStyle w:val="ListNumber"/>
      </w:pPr>
      <w:r>
        <w:t>En la misma sartén, añade un poco más de aceite si es necesario y sofríe el jengibre y la parte blanca de la cebolla verde por un minuto.</w:t>
      </w:r>
    </w:p>
    <w:p>
      <w:pPr>
        <w:pStyle w:val="ListNumber"/>
      </w:pPr>
      <w:r>
        <w:t>Agrega la salsa de gambas (bagoong alamang) y cocina por 2-3 minutos para que se liberen los sabores.</w:t>
      </w:r>
    </w:p>
    <w:p>
      <w:pPr>
        <w:pStyle w:val="ListNumber"/>
      </w:pPr>
      <w:r>
        <w:t>Añade el caldo de pollo, la salsa de soja, la salsa de ostras y el azúcar. Lleva la mezcla a ebullición.</w:t>
      </w:r>
    </w:p>
    <w:p>
      <w:pPr>
        <w:pStyle w:val="ListNumber"/>
      </w:pPr>
      <w:r>
        <w:t>Reduce el fuego y añade la mezcla de maicena, removiendo constantemente hasta que la salsa espese.</w:t>
      </w:r>
    </w:p>
    <w:p>
      <w:pPr>
        <w:pStyle w:val="ListNumber"/>
      </w:pPr>
      <w:r>
        <w:t>Vuelve a añadir la carne de cerdo y las verduras a la sartén, mezclando bien para que se impregnen con la salsa.</w:t>
      </w:r>
    </w:p>
    <w:p>
      <w:pPr>
        <w:pStyle w:val="ListNumber"/>
      </w:pPr>
      <w:r>
        <w:t>Cocina por unos minutos más para que los sabores se integren bien.</w:t>
      </w:r>
    </w:p>
    <w:p>
      <w:pPr>
        <w:pStyle w:val="Heading3"/>
      </w:pPr>
      <w:r>
        <w:t>Servir:</w:t>
      </w:r>
    </w:p>
    <w:p>
      <w:pPr>
        <w:pStyle w:val="ListNumber"/>
      </w:pPr>
      <w:r>
        <w:t>Decora con la parte verde de la cebolla verde.</w:t>
      </w:r>
    </w:p>
    <w:p>
      <w:pPr>
        <w:pStyle w:val="ListNumber"/>
      </w:pPr>
      <w:r>
        <w:t>Sirve caliente acompañado de arroz blanco.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