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Salsa Dulce de Chile para Mojar (Nam Jim Gai)</w:t>
      </w:r>
    </w:p>
    <w:p>
      <w:r>
        <w:t>Nam Jim o Nam Chim es el término tailandés para 'salsa para mojar'. Es un término genérico que puede referirse a muchos tipos diferentes de salsas para mojar en la cocina tailandesa. La mayoría son una combinación de sabores picantes, salados, dulces y agrios.</w:t>
        <w:br/>
        <w:t>Esta versión dulce y picante se llama comúnmente Nam Jim Gai, o Salsa para Mojar para Pollo, aunque se puede ver servida junto a muchos tipos de carnes y alimentos de snack. También se puede usar como ingrediente en otras recetas para agregar un toque picante y dulce.</w:t>
        <w:br/>
        <w:t>Usamos chiles largos tailandeses para obtener este maravilloso color, luego solo un poco de chile tailandés picante para obtener el sabor picante. Puedes ajustar la proporción de chiles picantes a suaves según tus propios gustos.</w:t>
        <w:br/>
        <w:t>Los ingredientes frescos en nam chim se pueden picar finamente o machacar en un mortero, pero también puedes usar fácilmente una licuadora o procesador de alimentos para hacer esta deliciosa salsa tradicional tailandesa para mojar.</w:t>
        <w:br/>
        <w:t>Rendimiento: Aproximadamente 1 taza</w:t>
        <w:br/>
        <w:t>Tiempo de preparación: 5 minutos</w:t>
        <w:br/>
        <w:t>Tiempo de cocción: 10 - 15 minutos</w:t>
        <w:br/>
        <w:t>Listo en: Aproximadamente 30 minutos</w:t>
        <w:br/>
      </w:r>
    </w:p>
    <w:p>
      <w:pPr>
        <w:pStyle w:val="Heading2"/>
      </w:pPr>
      <w:r>
        <w:t>Ingredientes:</w:t>
      </w:r>
    </w:p>
    <w:p>
      <w:r>
        <w:t>3 - 4 Dientes grandes de ajo</w:t>
        <w:br/>
        <w:t>3 Chiles largos tailandeses</w:t>
        <w:br/>
        <w:t>3 - 4 Chiles picantes tailandeses</w:t>
        <w:br/>
        <w:t>1/4 Taza de vinagre blanco destilado</w:t>
        <w:br/>
        <w:t>1 Taza de azúcar de caña blanca</w:t>
        <w:br/>
        <w:t>3/4 Taza de agua</w:t>
        <w:br/>
        <w:t>1/2 Cucharada de sal</w:t>
        <w:br/>
        <w:t>1/2 Cucharada de jugo de lima</w:t>
        <w:br/>
      </w:r>
    </w:p>
    <w:p>
      <w:pPr>
        <w:pStyle w:val="Heading2"/>
      </w:pPr>
      <w:r>
        <w:t>Instrucciones Básicas:</w:t>
      </w:r>
    </w:p>
    <w:p>
      <w:r>
        <w:t>1) Pon todo en una licuadora y pulsa/mezcla hasta que los chiles y el ajo estén bien picados y la mezcla esté un poco espumosa.</w:t>
        <w:br/>
        <w:t>2) Vierte todo en una cacerola o una olla pequeña. Calienta a fuego medio-alto, revolviendo a menudo para asegurarte de que no se pegue o se queme.</w:t>
        <w:br/>
        <w:t>3) Deja que hierva bien por un momento, luego baja el fuego para que apenas burbujee.</w:t>
        <w:br/>
        <w:t>4) Cocina así hasta que comience a espesar un poco, durante unos 10 a 15 minutos, revolviendo a menudo. Deja enfriar y luego transfiere a un frasco con tapa. Almacena en el refrigerador.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