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RAMEN - CALDOS</w:t>
      </w:r>
    </w:p>
    <w:p>
      <w:r>
        <w:t>En aquest document trobaràs dues recepta de caldos fonamentals per als raàmens. Cada caldo té una combinació específica de complementos recomanats per obtenir el millor resultat.</w:t>
      </w:r>
    </w:p>
    <w:p/>
    <w:p>
      <w:pPr>
        <w:pStyle w:val="Heading2"/>
      </w:pPr>
      <w:r>
        <w:t>Tipus de Brou</w:t>
      </w:r>
    </w:p>
    <w:p>
      <w:r>
        <w:t>ASSARI (els més clars i lleugers)</w:t>
        <w:br/>
        <w:br/>
        <w:t>• SHOYU (Salsa de soja): Considerada la més japonesa. Es compon de pollastre, al qual se li afegeix un parell de cullerades d'espessa salsa de soja en ser servida. Tradicionalment se li afegeix després rayu (extracte de pebrot vermell amb oli de sèsam) al gust.</w:t>
        <w:br/>
        <w:br/>
        <w:t>• SHIO (Sal): La més simple de totes les varietats, i en la qual se sent la major influència xinesa. Es considera molt popular a Hokkaido. La sopa és transparent i el seu sabor és més directe.</w:t>
        <w:br/>
        <w:br/>
        <w:t>KOTTERI (els més espessos i saborosos)</w:t>
        <w:br/>
        <w:br/>
        <w:t>• TONKOTSU (Ossos de Porc): La sopa està principalment basada en porc, té força cos i contingut gras. El brou generalment és de color blanc. Originari del nord Kyushu.</w:t>
        <w:br/>
        <w:br/>
        <w:t>• MISO: Creat a Sapporo el 1955. Es prepara generalment a base de pollastre, i es barreja amb alguna varietat de miso en ser servida. A Kanto és comú agregar-li una cullerada de mantega just abans de servir.</w:t>
      </w:r>
    </w:p>
    <w:p/>
    <w:p>
      <w:pPr>
        <w:pStyle w:val="Heading2"/>
      </w:pPr>
      <w:r>
        <w:t>TONKOTSU RAMEN</w:t>
      </w:r>
    </w:p>
    <w:p>
      <w:pPr>
        <w:pStyle w:val="Heading3"/>
      </w:pPr>
      <w:r>
        <w:t>(Caldo de ossos de porc - KOTTERI)</w:t>
      </w:r>
    </w:p>
    <w:p>
      <w:r>
        <w:t>Aquest és el caldo més ric i aromàtic. Es combina perfectament amb els toppings carnuts com chasu, mandonguilles i ous marinats.</w:t>
      </w:r>
    </w:p>
    <w:p>
      <w:pPr>
        <w:pStyle w:val="Heading3"/>
      </w:pPr>
      <w:r>
        <w:t>Ingredients per 6-8 pax - Brou:</w:t>
      </w:r>
    </w:p>
    <w:p>
      <w:pPr>
        <w:pStyle w:val="ListBullet"/>
      </w:pPr>
      <w:r>
        <w:t>3 litres d'aigua</w:t>
      </w:r>
    </w:p>
    <w:p>
      <w:pPr>
        <w:pStyle w:val="ListBullet"/>
      </w:pPr>
      <w:r>
        <w:t>2 peus de porc (tallats a la meitat)</w:t>
      </w:r>
    </w:p>
    <w:p>
      <w:pPr>
        <w:pStyle w:val="ListBullet"/>
      </w:pPr>
      <w:r>
        <w:t>1 kg carcasses de pollastre</w:t>
      </w:r>
    </w:p>
    <w:p>
      <w:pPr>
        <w:pStyle w:val="ListBullet"/>
      </w:pPr>
      <w:r>
        <w:t>1 kg ossos de porc (os salat i espinós)</w:t>
      </w:r>
    </w:p>
    <w:p>
      <w:pPr>
        <w:pStyle w:val="ListBullet"/>
      </w:pPr>
      <w:r>
        <w:t>3 Shiitake secs o bolet de temporada</w:t>
      </w:r>
    </w:p>
    <w:p>
      <w:pPr>
        <w:pStyle w:val="ListBullet"/>
      </w:pPr>
      <w:r>
        <w:t>1 tros de gingebre gran (7-8 cm aprox.)</w:t>
      </w:r>
    </w:p>
    <w:p>
      <w:pPr>
        <w:pStyle w:val="ListBullet"/>
      </w:pPr>
      <w:r>
        <w:t>1 manat de ceba xinesa</w:t>
      </w:r>
    </w:p>
    <w:p>
      <w:pPr>
        <w:pStyle w:val="ListBullet"/>
      </w:pPr>
      <w:r>
        <w:t>1 ceba gran o 2 petites</w:t>
      </w:r>
    </w:p>
    <w:p>
      <w:pPr>
        <w:pStyle w:val="ListBullet"/>
      </w:pPr>
      <w:r>
        <w:t>1 porro</w:t>
      </w:r>
    </w:p>
    <w:p>
      <w:pPr>
        <w:pStyle w:val="ListBullet"/>
      </w:pPr>
      <w:r>
        <w:t>1 poma Granny Smith</w:t>
      </w:r>
    </w:p>
    <w:p>
      <w:pPr>
        <w:pStyle w:val="ListBullet"/>
      </w:pPr>
      <w:r>
        <w:t>2 pastanagues</w:t>
      </w:r>
    </w:p>
    <w:p>
      <w:pPr>
        <w:pStyle w:val="ListBullet"/>
      </w:pPr>
      <w:r>
        <w:t>1 cap d'alls</w:t>
      </w:r>
    </w:p>
    <w:p>
      <w:pPr>
        <w:pStyle w:val="Heading3"/>
      </w:pPr>
      <w:r>
        <w:t>Elaboració:</w:t>
      </w:r>
    </w:p>
    <w:p>
      <w:r>
        <w:t>Blanquejar els ossos:</w:t>
        <w:br/>
        <w:t>Dins una olla farem bullir els ossos de porc, els peus i les carcasses de pollastre per netejar de brutícia. Quan comenci a bullir, deixem uns 3-4 minuts i seguidament els escorrerem de l'aigua i els rentarem amb aigua freda.</w:t>
        <w:br/>
        <w:br/>
        <w:t>Preparar el brou:</w:t>
        <w:br/>
        <w:t>Tornem a ficar els ossos i les carcasses a l'olla juntament amb la ceba xina, ceba pelada, les pastanagues pelades i tallades en 3 o 4 trossos, i la cabeça d'alls tallada per la meitat i sense pelar, el gingebre que no cal pelar-lo, els bolets secs tal qual i la poma tallada a quarts amb pell, cobrim amb aigua.</w:t>
        <w:br/>
        <w:t>Arrencar ebullició i deixar bullir a foc lent 4 hores a olla normal (si evapora molt, es pot anar afegint més aigua) o 1 hora 30 minuts amb olla exprés.</w:t>
      </w:r>
    </w:p>
    <w:p>
      <w:pPr>
        <w:pStyle w:val="Heading3"/>
      </w:pPr>
      <w:r>
        <w:t>SHOYU TARE (per a Tonkotsu):</w:t>
      </w:r>
    </w:p>
    <w:p>
      <w:pPr>
        <w:pStyle w:val="ListBullet"/>
      </w:pPr>
      <w:r>
        <w:t>300 ml de salsa de soja japonesa</w:t>
      </w:r>
    </w:p>
    <w:p>
      <w:pPr>
        <w:pStyle w:val="ListBullet"/>
      </w:pPr>
      <w:r>
        <w:t>150 ml de Sake</w:t>
      </w:r>
    </w:p>
    <w:p>
      <w:pPr>
        <w:pStyle w:val="ListBullet"/>
      </w:pPr>
      <w:r>
        <w:t>150 ml de Mirin</w:t>
      </w:r>
    </w:p>
    <w:p>
      <w:pPr>
        <w:pStyle w:val="ListBullet"/>
      </w:pPr>
      <w:r>
        <w:t>1 tros d'alga Kombu (uns 5 g)</w:t>
      </w:r>
    </w:p>
    <w:p>
      <w:pPr>
        <w:pStyle w:val="ListBullet"/>
      </w:pPr>
      <w:r>
        <w:t>4 dents d'all</w:t>
      </w:r>
    </w:p>
    <w:p>
      <w:pPr>
        <w:pStyle w:val="ListBullet"/>
      </w:pPr>
      <w:r>
        <w:t>3 trossets de gingebre de 1 cm</w:t>
      </w:r>
    </w:p>
    <w:p>
      <w:pPr>
        <w:pStyle w:val="ListBullet"/>
      </w:pPr>
      <w:r>
        <w:t>1 tall de ceba xinesa</w:t>
      </w:r>
    </w:p>
    <w:p>
      <w:r>
        <w:t>A un bol posem a remull un tros d'alga kombu amb la salsa de soja i deixem reposar almenys 30 min. Si teniu temps fins hi tot podem deixar-ho a la nevera.</w:t>
        <w:br/>
        <w:br/>
        <w:t>Posarem dins una olleta la soja amb l'alga kombu que teníem reservada juntament amb el sake, el mirin i la ceba xinesa tallada a trossos d'un cm, els alls pelats i el gingebre a rodanxes d'un cm sense pelar.</w:t>
        <w:br/>
        <w:br/>
        <w:t>Ho portarem al foc i quan arranquem ebullició apaguem ràpidament, tapem i deixem infusionar uns 15-20 min.</w:t>
      </w:r>
    </w:p>
    <w:p>
      <w:pPr>
        <w:pStyle w:val="Heading3"/>
      </w:pPr>
      <w:r>
        <w:t>Complementos recomanats per a Tonkotsu:</w:t>
      </w:r>
    </w:p>
    <w:p>
      <w:r>
        <w:t>✓ CHASU (Panxeta de porc marinada) - ESSENCIAL</w:t>
        <w:br/>
        <w:t>✓ OUS MARINATS - ESSENCIAL</w:t>
        <w:br/>
        <w:t>✓ Mandonguilles - Molt recomanat</w:t>
        <w:br/>
        <w:t>✓ Ceba xinesa - Recomanat</w:t>
        <w:br/>
        <w:t>✓ Alga Nori - Per croquant</w:t>
        <w:br/>
        <w:t>✓ Naruto (gambeta en espiral) - Opcional</w:t>
        <w:br/>
        <w:t>✓ Ravenets encurtits - Opcional</w:t>
      </w:r>
    </w:p>
    <w:p/>
    <w:p>
      <w:pPr>
        <w:pStyle w:val="Heading2"/>
      </w:pPr>
      <w:r>
        <w:t>YASAI MISO RAMEN</w:t>
      </w:r>
    </w:p>
    <w:p>
      <w:pPr>
        <w:pStyle w:val="Heading3"/>
      </w:pPr>
      <w:r>
        <w:t>(Caldo vegetal amb Miso - ASSARI/KOTTERI mixt)</w:t>
      </w:r>
    </w:p>
    <w:p>
      <w:r>
        <w:t>Aquesta és la versió vegetal, més lleugera però igual de aromàtica. Es combina perfectament amb toppings vegetals i la mantega li dona una textura cremosa.</w:t>
      </w:r>
    </w:p>
    <w:p>
      <w:pPr>
        <w:pStyle w:val="Heading3"/>
      </w:pPr>
      <w:r>
        <w:t>Ingredients per 6-8 pax - Brou:</w:t>
      </w:r>
    </w:p>
    <w:p>
      <w:pPr>
        <w:pStyle w:val="ListBullet"/>
      </w:pPr>
      <w:r>
        <w:t>3 litres d'aigua (pot ser 2 litres d'aigua i 1 litre dashi vegetal)</w:t>
      </w:r>
    </w:p>
    <w:p>
      <w:pPr>
        <w:pStyle w:val="ListBullet"/>
      </w:pPr>
      <w:r>
        <w:t>1 ceba</w:t>
      </w:r>
    </w:p>
    <w:p>
      <w:pPr>
        <w:pStyle w:val="ListBullet"/>
      </w:pPr>
      <w:r>
        <w:t>2 pastanagues</w:t>
      </w:r>
    </w:p>
    <w:p>
      <w:pPr>
        <w:pStyle w:val="ListBullet"/>
      </w:pPr>
      <w:r>
        <w:t>½ nap daikon</w:t>
      </w:r>
    </w:p>
    <w:p>
      <w:pPr>
        <w:pStyle w:val="ListBullet"/>
      </w:pPr>
      <w:r>
        <w:t>10 unitats shitakes deshidratats</w:t>
      </w:r>
    </w:p>
    <w:p>
      <w:pPr>
        <w:pStyle w:val="ListBullet"/>
      </w:pPr>
      <w:r>
        <w:t>1 manat ceba xinesa</w:t>
      </w:r>
    </w:p>
    <w:p>
      <w:pPr>
        <w:pStyle w:val="ListBullet"/>
      </w:pPr>
      <w:r>
        <w:t>1 porro</w:t>
      </w:r>
    </w:p>
    <w:p>
      <w:pPr>
        <w:pStyle w:val="ListBullet"/>
      </w:pPr>
      <w:r>
        <w:t>1 branca d'api</w:t>
      </w:r>
    </w:p>
    <w:p>
      <w:pPr>
        <w:pStyle w:val="ListBullet"/>
      </w:pPr>
      <w:r>
        <w:t>1 cap d'alls</w:t>
      </w:r>
    </w:p>
    <w:p>
      <w:pPr>
        <w:pStyle w:val="ListBullet"/>
      </w:pPr>
      <w:r>
        <w:t>50 g gingebre fresc</w:t>
      </w:r>
    </w:p>
    <w:p>
      <w:pPr>
        <w:pStyle w:val="ListBullet"/>
      </w:pPr>
      <w:r>
        <w:t>6 fulles de col xinesa</w:t>
      </w:r>
    </w:p>
    <w:p>
      <w:pPr>
        <w:pStyle w:val="ListBullet"/>
      </w:pPr>
      <w:r>
        <w:t>20-30 g d'algues wakame</w:t>
      </w:r>
    </w:p>
    <w:p>
      <w:pPr>
        <w:pStyle w:val="Heading3"/>
      </w:pPr>
      <w:r>
        <w:t>Elaboració:</w:t>
      </w:r>
    </w:p>
    <w:p>
      <w:r>
        <w:t>Rentar i pelar totes les verdures i tallar-les a trossos grossos. La cabeça d'alls la deixarem sense pelar i la tallem per la meitat. El gingebre no cal pelar-lo, el posarem tal qual.</w:t>
        <w:br/>
        <w:br/>
        <w:t>Posar totes les verdures dins una olla amb aigua freda abundant juntament amb les algues, el shitake, el cap d'alls i el gingebre. Portar a ebullició (primer a foc fort i tot seguit a foc lent) el brou durant 1 hora i mitja. A l'olla a pressió 45 minuts. Colem i reservem.</w:t>
      </w:r>
    </w:p>
    <w:p>
      <w:pPr>
        <w:pStyle w:val="Heading3"/>
      </w:pPr>
      <w:r>
        <w:t>Miso Tare:</w:t>
      </w:r>
    </w:p>
    <w:p>
      <w:pPr>
        <w:pStyle w:val="ListBullet"/>
      </w:pPr>
      <w:r>
        <w:t>50 ml de tamari o salsa de soja sense gluten</w:t>
      </w:r>
    </w:p>
    <w:p>
      <w:pPr>
        <w:pStyle w:val="ListBullet"/>
      </w:pPr>
      <w:r>
        <w:t>50 g de miso blanc o vermell</w:t>
      </w:r>
    </w:p>
    <w:p>
      <w:r>
        <w:t>En un bol de vidre, afegim a parts iguals el miso que vulguem emprar i el tamari o salsa de soja sense gluten. Barregem per tal de fer una pasta homogènia. Reservem.</w:t>
      </w:r>
    </w:p>
    <w:p>
      <w:pPr>
        <w:pStyle w:val="Heading3"/>
      </w:pPr>
      <w:r>
        <w:t>Complementos recomanats per a Yasai Miso:</w:t>
      </w:r>
    </w:p>
    <w:p>
      <w:r>
        <w:t>✓ OUS MARINATS - ESSENCIAL</w:t>
        <w:br/>
        <w:t>✓ Pak Choi - Molt recomanat (verd, fresc)</w:t>
        <w:br/>
        <w:t>✓ Tofu dur - Molt recomanat (proteïna vegetal)</w:t>
        <w:br/>
        <w:t>✓ Mantega freda - Essencial (textura cremosa)</w:t>
        <w:br/>
        <w:t>✓ Enoki - Recomanat (textura cruixent)</w:t>
        <w:br/>
        <w:t>✓ Blat de moro - Recomanat (dulçor)</w:t>
        <w:br/>
        <w:t>✓ Llet de soia - Opcional (més cremós)</w:t>
        <w:br/>
        <w:t>✓ Ceba xinesa - Recomanat</w:t>
        <w:br/>
        <w:t>✓ Alga Nori - Per croquant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