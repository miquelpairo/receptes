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Estofat</w:t>
      </w:r>
    </w:p>
    <w:p>
      <w:r>
        <w:t>Estofat</w:t>
      </w:r>
    </w:p>
    <w:p>
      <w:r>
        <w:t>Ingredients:</w:t>
      </w:r>
    </w:p>
    <w:p>
      <w:r>
        <w:t>carn per estofar</w:t>
      </w:r>
    </w:p>
    <w:p>
      <w:r>
        <w:t>oli</w:t>
      </w:r>
    </w:p>
    <w:p>
      <w:r>
        <w:t>2 cebes</w:t>
      </w:r>
    </w:p>
    <w:p>
      <w:r>
        <w:t>1 cabeça d’alls</w:t>
      </w:r>
    </w:p>
    <w:p>
      <w:r>
        <w:t>pastanagues</w:t>
      </w:r>
    </w:p>
    <w:p>
      <w:r>
        <w:t>1 got de vi negre</w:t>
      </w:r>
    </w:p>
    <w:p>
      <w:r>
        <w:t>1 got de conyac</w:t>
      </w:r>
    </w:p>
    <w:p>
      <w:r>
        <w:t>1 fulla de llorer</w:t>
      </w:r>
    </w:p>
    <w:p>
      <w:r>
        <w:t>1 pols de canyella</w:t>
      </w:r>
    </w:p>
    <w:p>
      <w:r>
        <w:t>patates</w:t>
      </w:r>
    </w:p>
    <w:p>
      <w:r>
        <w:t>carxofes</w:t>
      </w:r>
    </w:p>
    <w:p>
      <w:r>
        <w:t xml:space="preserve">Es posa la carn amb l’oli en fred. Quan ja estigui ben rosejada s’afegeixen la resta d’ingredients excepte les patates i les carxofes. Es deixa coure a foc baix fins que la carn estigui tendra. Per acabar-ho es posa al forn a 60º durant 1 hora. </w:t>
      </w:r>
    </w:p>
    <w:p>
      <w:r>
        <w:t>Finalment s’afegeixen les patates i les carxofes i es deixa uns 20 minuts més.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