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Crema catalana</w:t>
      </w:r>
    </w:p>
    <w:p>
      <w:r>
        <w:t>Crema catalana</w:t>
      </w:r>
    </w:p>
    <w:p>
      <w:r>
        <w:t>Ingredients:</w:t>
      </w:r>
    </w:p>
    <w:p>
      <w:r>
        <w:t>1 l de llet</w:t>
      </w:r>
    </w:p>
    <w:p>
      <w:r>
        <w:t>1 branca de canyella</w:t>
      </w:r>
    </w:p>
    <w:p>
      <w:r>
        <w:t>1 pell de llimona</w:t>
      </w:r>
    </w:p>
    <w:p>
      <w:r>
        <w:t>8 rovells d’ou</w:t>
      </w:r>
    </w:p>
    <w:p>
      <w:r>
        <w:t>250 gr de sucre</w:t>
      </w:r>
    </w:p>
    <w:p>
      <w:r>
        <w:t>maicena</w:t>
      </w:r>
    </w:p>
    <w:p>
      <w:r>
        <w:t>Es bull la llet amb la branca de canyella i la pell de llimona una estoneta, i després es deixa refredar.</w:t>
      </w:r>
    </w:p>
    <w:p>
      <w:r>
        <w:t xml:space="preserve">Es barregen els rovells d’ous amb el sucre i s’afegeix a la llet amb un parell de cullerades de maizena. </w:t>
      </w:r>
    </w:p>
    <w:p>
      <w:r>
        <w:t xml:space="preserve">Es torna a escalfar tot junt vigilant que l’ou no es talli. Quan surti una capeta blanca s’ha d’apartar del foc de seguida. </w:t>
      </w:r>
    </w:p>
    <w:p>
      <w:r>
        <w:t>Receptes d’altres membres de la família: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