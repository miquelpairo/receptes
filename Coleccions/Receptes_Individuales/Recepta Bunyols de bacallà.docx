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Bunyols de bacallà</w:t>
      </w:r>
    </w:p>
    <w:p>
      <w:r>
        <w:t>Bunyols de bacallà</w:t>
      </w:r>
    </w:p>
    <w:p>
      <w:r>
        <w:t>Ingredients:</w:t>
      </w:r>
    </w:p>
    <w:p>
      <w:r>
        <w:t>400 gr de bacallà esqueixat dessalat</w:t>
      </w:r>
    </w:p>
    <w:p>
      <w:r>
        <w:t>julivert</w:t>
      </w:r>
    </w:p>
    <w:p>
      <w:r>
        <w:t>2-3 cullerades soperes de farina</w:t>
      </w:r>
    </w:p>
    <w:p>
      <w:r>
        <w:t>1 ou</w:t>
      </w:r>
    </w:p>
    <w:p>
      <w:r>
        <w:t>1 culleradeta de llevat de reposteria</w:t>
      </w:r>
    </w:p>
    <w:p>
      <w:r>
        <w:t>1 raig de Vichy</w:t>
      </w:r>
    </w:p>
    <w:p>
      <w:r>
        <w:t>1 raig d’aigua templada</w:t>
      </w:r>
    </w:p>
    <w:p>
      <w:r>
        <w:t>1 cullerada sopera d’oli</w:t>
      </w:r>
    </w:p>
    <w:p>
      <w:r>
        <w:t>Es remena tot ben remenat i es fregeix amb abundant oli.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