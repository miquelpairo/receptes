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Pollo con Curry Tailandés - Para 4 personas</w:t>
      </w:r>
    </w:p>
    <w:p>
      <w:pPr>
        <w:pStyle w:val="Heading1"/>
      </w:pPr>
      <w:r>
        <w:t>Ingredientes</w:t>
      </w:r>
    </w:p>
    <w:p>
      <w:r>
        <w:t>500 g. de contramuslo de pollo deshuesado (1 paquete de 500 – 600 g.)</w:t>
      </w:r>
    </w:p>
    <w:p>
      <w:r>
        <w:t>400 ml. de leche de coco (1 lata)</w:t>
      </w:r>
    </w:p>
    <w:p>
      <w:r>
        <w:t>400 ml. de agua (o hasta que cubra el pollo)</w:t>
      </w:r>
    </w:p>
    <w:p>
      <w:r>
        <w:t>4 patatas</w:t>
      </w:r>
    </w:p>
    <w:p>
      <w:r>
        <w:t>1 cebolla</w:t>
      </w:r>
    </w:p>
    <w:p>
      <w:r>
        <w:t>3 hojas de laurel</w:t>
      </w:r>
    </w:p>
    <w:p>
      <w:r>
        <w:t>3 cucharadas de pasta de curry amarillo</w:t>
      </w:r>
    </w:p>
    <w:p>
      <w:r>
        <w:t>2 cucharadas de salsa de pescado (Se puede subir el nivel de salado al gusto)</w:t>
      </w:r>
    </w:p>
    <w:p>
      <w:r>
        <w:t>1,5 cucharadas de azúcar de palma</w:t>
      </w:r>
    </w:p>
    <w:p>
      <w:pPr>
        <w:pStyle w:val="Heading1"/>
      </w:pPr>
      <w:r>
        <w:t>Preparación</w:t>
      </w:r>
    </w:p>
    <w:p>
      <w:pPr>
        <w:pStyle w:val="Heading2"/>
      </w:pPr>
      <w:r>
        <w:t>Paso 1: Preparar los ingredientes</w:t>
      </w:r>
    </w:p>
    <w:p>
      <w:r>
        <w:t>a) Cortar las patatas en trozos grandes y ponerlas en agua con sal o vinagre para que no se oxiden.</w:t>
      </w:r>
    </w:p>
    <w:p>
      <w:r>
        <w:t>b) Cortar la cebolla en ocho partes, picar el azúcar de palma para ayudar a que se disuelva fácilmente y finalmente cortar el pollo también en trozos grandes.</w:t>
      </w:r>
    </w:p>
    <w:p>
      <w:pPr>
        <w:pStyle w:val="Heading2"/>
      </w:pPr>
      <w:r>
        <w:t>Paso 2: Sofreír la pasta de curry</w:t>
      </w:r>
    </w:p>
    <w:p>
      <w:r>
        <w:t>a) En una olla poner medio bote de leche de coco y reservar el resto para luego. Añadir la pasta de curry amarillo y remover hasta que esté muy bien mezclado.</w:t>
      </w:r>
    </w:p>
    <w:p>
      <w:r>
        <w:t>b) Cuando empiece a salir el aceite de la leche de coco, seguir sofriendo un par de minutos más hasta que suelte todo el aroma del curry.</w:t>
      </w:r>
    </w:p>
    <w:p>
      <w:pPr>
        <w:pStyle w:val="Heading2"/>
      </w:pPr>
      <w:r>
        <w:t>Paso 3</w:t>
      </w:r>
    </w:p>
    <w:p>
      <w:r>
        <w:t>Añadir el pollo y mezclar todo bien. Poner el resto de leche de coco y agua hasta que cubra el pollo. Volver a remover, tapar y dejar cocinar durante 20 minutos.</w:t>
      </w:r>
    </w:p>
    <w:p>
      <w:pPr>
        <w:pStyle w:val="Heading2"/>
      </w:pPr>
      <w:r>
        <w:t>Paso 4</w:t>
      </w:r>
    </w:p>
    <w:p>
      <w:r>
        <w:t>Pasado este tiempo, añadir la patata y la cebolla. Poner hojas de laurel, salsa de pescado y azúcar de palma. Remover todo bien y dejar cocinar, sin tapar, a fuego medio durante 30 minutos.</w:t>
      </w:r>
    </w:p>
    <w:p>
      <w:pPr>
        <w:pStyle w:val="Heading2"/>
      </w:pPr>
      <w:r>
        <w:t>Paso 5: Servir</w:t>
      </w:r>
    </w:p>
    <w:p>
      <w:r>
        <w:t>Pasado el tiempo, el curry amarillo con pollo ya está listo para servir. Poner en un bol acompañado de arroz jazmín recién cocido o directamente encima del arroz.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