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Canelons de Nadal (x90)</w:t>
      </w:r>
    </w:p>
    <w:p>
      <w:r>
        <w:t>Canelons de Nadal (x90)</w:t>
      </w:r>
    </w:p>
    <w:p>
      <w:r>
        <w:t>Ingredients:</w:t>
      </w:r>
    </w:p>
    <w:p>
      <w:r>
        <w:t>Pel rostit:</w:t>
      </w:r>
    </w:p>
    <w:p>
      <w:r>
        <w:t>4 petxugues de gallina</w:t>
      </w:r>
    </w:p>
    <w:p>
      <w:r>
        <w:t>1 kg de porc melós (coll)</w:t>
      </w:r>
    </w:p>
    <w:p>
      <w:r>
        <w:t>4 fetges de pollastre</w:t>
      </w:r>
    </w:p>
    <w:p>
      <w:r>
        <w:t>2 trossos de botifarra crua</w:t>
      </w:r>
    </w:p>
    <w:p>
      <w:r>
        <w:t>600 gr de vedella melosa</w:t>
      </w:r>
    </w:p>
    <w:p>
      <w:r>
        <w:t>Unes quantes cebes</w:t>
      </w:r>
    </w:p>
    <w:p>
      <w:r>
        <w:t>1 cabeça d’all</w:t>
      </w:r>
    </w:p>
    <w:p>
      <w:r>
        <w:t>3 o 4 tomàquets</w:t>
      </w:r>
    </w:p>
    <w:p>
      <w:r>
        <w:t>2 fulles de llorer</w:t>
      </w:r>
    </w:p>
    <w:p>
      <w:r>
        <w:t>pasta de canelons</w:t>
      </w:r>
    </w:p>
    <w:p>
      <w:r>
        <w:t>1 tòfona</w:t>
      </w:r>
    </w:p>
    <w:p>
      <w:r>
        <w:t>farina per la bechamel</w:t>
      </w:r>
    </w:p>
    <w:p>
      <w:r>
        <w:t>llet per la bechamel</w:t>
      </w:r>
    </w:p>
    <w:p>
      <w:r>
        <w:t>mantega</w:t>
      </w:r>
    </w:p>
    <w:p>
      <w:r>
        <w:t xml:space="preserve">Posar tota la carn en oli calent a una cassola, que es vagi enrossint una mica, però no massa. </w:t>
      </w:r>
    </w:p>
    <w:p>
      <w:r>
        <w:t>Mentrestant, es tallen les cebes i s’afegeixen a la carn quan ja estigui enrossida juntament amb la cabeça d’all, els tomàquets i les dues fulles de llorer. S’hi donen unes quantes voltes i s’hi tira un raig de vi.</w:t>
      </w:r>
    </w:p>
    <w:p>
      <w:r>
        <w:t xml:space="preserve">Quan la carn està feta es posa 1 hora al forn a 60 graus, així queda bastant suquet i la carn ben melosa. </w:t>
      </w:r>
    </w:p>
    <w:p>
      <w:r>
        <w:t xml:space="preserve">Quan el rostit està fred i ha reposat es fan els canelons. Primer s’unta la plata de mantega i suquet del rostit, i un cop s’han fet els canelons es posa la tòfona ratllada per sobre. </w:t>
      </w:r>
    </w:p>
    <w:p>
      <w:r>
        <w:t>Es fa la bechamel i s'afegeix per sobre els canelons, per sobre s’hi tira formatge per gratinar i una mica de mantega i es posa al forn.</w:t>
      </w:r>
    </w:p>
    <w:p>
      <w:r>
        <w:t>Peus de porc</w:t>
      </w:r>
    </w:p>
    <w:p>
      <w:r>
        <w:t>Ingredients:</w:t>
      </w:r>
    </w:p>
    <w:p>
      <w:r>
        <w:t>peus de porc</w:t>
      </w:r>
    </w:p>
    <w:p>
      <w:r>
        <w:t>1 fulla de llorer</w:t>
      </w:r>
    </w:p>
    <w:p>
      <w:r>
        <w:t>2 alls</w:t>
      </w:r>
    </w:p>
    <w:p>
      <w:r>
        <w:t>farina</w:t>
      </w:r>
    </w:p>
    <w:p>
      <w:r>
        <w:t>oli</w:t>
      </w:r>
    </w:p>
    <w:p>
      <w:r>
        <w:t>ceba</w:t>
      </w:r>
    </w:p>
    <w:p>
      <w:r>
        <w:t>tomàquet</w:t>
      </w:r>
    </w:p>
    <w:p>
      <w:r>
        <w:t>1 bitxo</w:t>
      </w:r>
    </w:p>
    <w:p>
      <w:r>
        <w:t>Per la picada:</w:t>
      </w:r>
    </w:p>
    <w:p>
      <w:r>
        <w:t>all</w:t>
      </w:r>
    </w:p>
    <w:p>
      <w:r>
        <w:t>ametlles</w:t>
      </w:r>
    </w:p>
    <w:p>
      <w:r>
        <w:t>avellanes</w:t>
      </w:r>
    </w:p>
    <w:p>
      <w:r>
        <w:t>pinyons</w:t>
      </w:r>
    </w:p>
    <w:p>
      <w:r>
        <w:t>1 trosset de pa</w:t>
      </w:r>
    </w:p>
    <w:p>
      <w:r>
        <w:t>julivert</w:t>
      </w:r>
    </w:p>
    <w:p>
      <w:r>
        <w:t>Bullir 1 hora i ½ amb aigua, sal, la fulla de llorer i els alls esclafats.</w:t>
      </w:r>
    </w:p>
    <w:p>
      <w:r>
        <w:t>Arrebossar amb farina i fregir amb una mica d’oli.</w:t>
      </w:r>
    </w:p>
    <w:p>
      <w:r>
        <w:t>En el mateix oli fer un sogrefir de ceba i tomàquet amb el bitxo.</w:t>
      </w:r>
    </w:p>
    <w:p>
      <w:r>
        <w:t>En una cassola posar els peus de porc amb el sofregit, una mica d’aigua tèbia, un raig de vi i deixar que faci xup-xup.</w:t>
      </w:r>
    </w:p>
    <w:p>
      <w:r>
        <w:t>Fer la picada i afegir-la als peus de porc.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