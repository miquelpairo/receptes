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Sípia amb mandonguilles</w:t>
      </w:r>
    </w:p>
    <w:p>
      <w:r>
        <w:t>Sípia amb mandonguilles</w:t>
      </w:r>
    </w:p>
    <w:p>
      <w:r>
        <w:t>Ingredients:</w:t>
      </w:r>
    </w:p>
    <w:p>
      <w:r>
        <w:tab/>
        <w:t>Per les mandonguilles:</w:t>
      </w:r>
    </w:p>
    <w:p>
      <w:r>
        <w:t>250 gr de vedella picada</w:t>
      </w:r>
    </w:p>
    <w:p>
      <w:r>
        <w:t>250 gr de coll de porc picat</w:t>
      </w:r>
    </w:p>
    <w:p>
      <w:r>
        <w:t>2 llesques de pa bimbo, o molla de pa. Sucat en llet.</w:t>
      </w:r>
    </w:p>
    <w:p>
      <w:r>
        <w:t xml:space="preserve">1 ou </w:t>
      </w:r>
    </w:p>
    <w:p>
      <w:r>
        <w:t>1 grapat de pinyons</w:t>
      </w:r>
    </w:p>
    <w:p>
      <w:r>
        <w:t>Julivert</w:t>
      </w:r>
    </w:p>
    <w:p>
      <w:r>
        <w:t>Pebre</w:t>
      </w:r>
    </w:p>
    <w:p>
      <w:r>
        <w:t>Sal</w:t>
      </w:r>
    </w:p>
    <w:p>
      <w:r>
        <w:tab/>
        <w:t>Pel sofregit:</w:t>
      </w:r>
    </w:p>
    <w:p>
      <w:r>
        <w:t>ceba</w:t>
      </w:r>
    </w:p>
    <w:p>
      <w:r>
        <w:t>all</w:t>
      </w:r>
    </w:p>
    <w:p>
      <w:r>
        <w:t>1 tomàquet</w:t>
      </w:r>
    </w:p>
    <w:p>
      <w:r>
        <w:t>1 fulla de llorer</w:t>
      </w:r>
    </w:p>
    <w:p>
      <w:r>
        <w:t>Per la picada:</w:t>
      </w:r>
    </w:p>
    <w:p>
      <w:r>
        <w:t>ametlles</w:t>
      </w:r>
    </w:p>
    <w:p>
      <w:r>
        <w:t>pinyons</w:t>
      </w:r>
    </w:p>
    <w:p>
      <w:r>
        <w:t>pa fregit</w:t>
      </w:r>
    </w:p>
    <w:p>
      <w:r>
        <w:t>Per fer les mandonguilles es barregen bé tots els ingredients i es dona forma. Es fa el sofregit, i quan ja està fet s’hi afegeix la sípia, un raig de vi blanc, ½ got d’aigua calenta. Aproximadament uns 10 minuts després (quan la ceba estigui tendra) s’hi afegeixen les mandonguilles i es deixa uns 10 minuts més.</w:t>
      </w:r>
    </w:p>
    <w:p>
      <w:r>
        <w:t>S’acaba afegint-hi la picada.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