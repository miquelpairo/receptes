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RAMEN - COMPLEMENTOS I TOPPINGS</w:t>
      </w:r>
    </w:p>
    <w:p>
      <w:r>
        <w:t>Aquí trobaràs totes les recepta dels complementos que es combinen amb els caldos. Cada complement es pot preparar amb anticipació.</w:t>
      </w:r>
    </w:p>
    <w:p/>
    <w:p>
      <w:pPr>
        <w:pStyle w:val="Heading2"/>
      </w:pPr>
      <w:r>
        <w:t>CHASU (Panxeta de Porc Marinada)</w:t>
      </w:r>
    </w:p>
    <w:p>
      <w:pPr>
        <w:pStyle w:val="Heading3"/>
      </w:pPr>
      <w:r>
        <w:t>(Per a Tonkotsu - ESSENCIAL)</w:t>
      </w:r>
    </w:p>
    <w:p>
      <w:pPr>
        <w:pStyle w:val="ListBullet"/>
      </w:pPr>
      <w:r>
        <w:t>500 g de panxeta de porc crua (sense pell)</w:t>
      </w:r>
    </w:p>
    <w:p>
      <w:pPr>
        <w:pStyle w:val="ListBullet"/>
      </w:pPr>
      <w:r>
        <w:t>1 rajolí d'oli d'oliva o oli neutre</w:t>
      </w:r>
    </w:p>
    <w:p>
      <w:pPr>
        <w:pStyle w:val="ListBullet"/>
      </w:pPr>
      <w:r>
        <w:t>1 litre aigua</w:t>
      </w:r>
    </w:p>
    <w:p>
      <w:pPr>
        <w:pStyle w:val="ListBullet"/>
      </w:pPr>
      <w:r>
        <w:t>300 ml Tare (recepta a la secció de caldos)</w:t>
      </w:r>
    </w:p>
    <w:p>
      <w:r>
        <w:t>Traurem la crosta a la panxeta i en tallem el tros de panxeta que volem utilitzar.</w:t>
        <w:br/>
        <w:br/>
        <w:t>Dins una paella amb una mica d'oli marquem a foc fort la carn. Cobrim amb l'aigua i deixem bullir amb una tapa una mica oberta uns 45-60 min. Després, afegim el Tare. Deixem coure mínim uns 30 min i la deixem reposar en nevera amb la mateixa salsa durant una nit a ser possible (8-12h). Fins hi tot es pot congelar.</w:t>
      </w:r>
    </w:p>
    <w:p/>
    <w:p>
      <w:pPr>
        <w:pStyle w:val="Heading2"/>
      </w:pPr>
      <w:r>
        <w:t>OUS MARINATS</w:t>
      </w:r>
    </w:p>
    <w:p>
      <w:pPr>
        <w:pStyle w:val="Heading3"/>
      </w:pPr>
      <w:r>
        <w:t>(Per a tots els caldos)</w:t>
      </w:r>
    </w:p>
    <w:p>
      <w:pPr>
        <w:pStyle w:val="ListBullet"/>
      </w:pPr>
      <w:r>
        <w:t>4 ous M o L (courem algun més per si es trenquen)</w:t>
      </w:r>
    </w:p>
    <w:p>
      <w:pPr>
        <w:pStyle w:val="ListBullet"/>
      </w:pPr>
      <w:r>
        <w:t>300 ml Tare (Shoyu Tare o Miso Tare segons el caldo)</w:t>
      </w:r>
    </w:p>
    <w:p>
      <w:r>
        <w:t xml:space="preserve">Coure l'ou durant 6 min i 15 segons en aigua bullint i refredar amb aigua gel. </w:t>
        <w:br/>
        <w:br/>
        <w:t>Els pelarem amb molta cura de no trencar-ne cap i els deixarem marinar coberts amb el tare. És més bo d'un dia per un altre (8-12 h a la nevera).</w:t>
      </w:r>
    </w:p>
    <w:p/>
    <w:p>
      <w:pPr>
        <w:pStyle w:val="Heading2"/>
      </w:pPr>
      <w:r>
        <w:t>Mandonguilles</w:t>
      </w:r>
    </w:p>
    <w:p>
      <w:pPr>
        <w:pStyle w:val="ListBullet"/>
      </w:pPr>
      <w:r>
        <w:t>200 g carn picada de porc</w:t>
      </w:r>
    </w:p>
    <w:p>
      <w:pPr>
        <w:pStyle w:val="ListBullet"/>
      </w:pPr>
      <w:r>
        <w:t>4 dents d'all</w:t>
      </w:r>
    </w:p>
    <w:p>
      <w:pPr>
        <w:pStyle w:val="ListBullet"/>
      </w:pPr>
      <w:r>
        <w:t>1 trosset de gingebre</w:t>
      </w:r>
    </w:p>
    <w:p>
      <w:pPr>
        <w:pStyle w:val="ListBullet"/>
      </w:pPr>
      <w:r>
        <w:t>3 cebes tendres xineses</w:t>
      </w:r>
    </w:p>
    <w:p>
      <w:r>
        <w:t xml:space="preserve">Amb la carn picada fer unes mini mandonguilles barrejant la carn picada amb una mica de gingebre fresc pelat i ratllat, els alls pelats i ratllats i les cebes tendres picades molt menudes. </w:t>
        <w:br/>
        <w:br/>
        <w:t>Les courem directament en el brou una vegada colat.</w:t>
      </w:r>
    </w:p>
    <w:p/>
    <w:p>
      <w:pPr>
        <w:pStyle w:val="Heading2"/>
      </w:pPr>
      <w:r>
        <w:t>Ravenets Encurtits</w:t>
      </w:r>
    </w:p>
    <w:p>
      <w:pPr>
        <w:pStyle w:val="ListBullet"/>
      </w:pPr>
      <w:r>
        <w:t>4 ravenets rodons</w:t>
      </w:r>
    </w:p>
    <w:p>
      <w:pPr>
        <w:pStyle w:val="ListBullet"/>
      </w:pPr>
      <w:r>
        <w:t>100 ml vinagre d'arròs</w:t>
      </w:r>
    </w:p>
    <w:p>
      <w:pPr>
        <w:pStyle w:val="ListBullet"/>
      </w:pPr>
      <w:r>
        <w:t>15 g sucre de canya</w:t>
      </w:r>
    </w:p>
    <w:p>
      <w:pPr>
        <w:pStyle w:val="ListBullet"/>
      </w:pPr>
      <w:r>
        <w:t>5 g de sal</w:t>
      </w:r>
    </w:p>
    <w:p>
      <w:pPr>
        <w:pStyle w:val="ListBullet"/>
      </w:pPr>
      <w:r>
        <w:t>5 g d'alga Kumbu</w:t>
      </w:r>
    </w:p>
    <w:p>
      <w:r>
        <w:t xml:space="preserve">Rentem amb aigua els ravenets, eliminem la part verda i els tallem el més finets possible. Reservar en un bol. </w:t>
        <w:br/>
        <w:br/>
        <w:t xml:space="preserve">Posem una olla petita el vinagre d'arròs, el sucre de canya i la sal. Escalfem remenant fins que es dissolguin els sòlids. Afegim l'alga kombu i tot seguit ho aboquem al bol on tenim els ravenets tallats. </w:t>
        <w:br/>
        <w:br/>
        <w:t>Deixem que encurteixien almenys 1 hora.</w:t>
      </w:r>
    </w:p>
    <w:p/>
    <w:p>
      <w:pPr>
        <w:pStyle w:val="Heading2"/>
      </w:pPr>
      <w:r>
        <w:t>Naruto (Gambeta en Espiral)</w:t>
      </w:r>
    </w:p>
    <w:p>
      <w:r>
        <w:t>Tallem rodanxes fines (unes 2 per plat) i les reservem fins a l'hora de muntar el nostre plat de ramen.</w:t>
      </w:r>
    </w:p>
    <w:p/>
    <w:p>
      <w:pPr>
        <w:pStyle w:val="Heading2"/>
      </w:pPr>
      <w:r>
        <w:t>Ceba Xinesa</w:t>
      </w:r>
    </w:p>
    <w:p>
      <w:pPr>
        <w:pStyle w:val="ListBullet"/>
      </w:pPr>
      <w:r>
        <w:t>4 cebes xineses</w:t>
      </w:r>
    </w:p>
    <w:p>
      <w:r>
        <w:t xml:space="preserve">La tallarem el més fina possible amb talls en diagonal i reservarem en aigua freda per suavitzar una mica la fortor i la "baba". </w:t>
        <w:br/>
        <w:br/>
        <w:t>10 min abans de servir la deixem escorrent a un colador per a que perdi l'excés d'aigua.</w:t>
      </w:r>
    </w:p>
    <w:p/>
    <w:p>
      <w:pPr>
        <w:pStyle w:val="Heading2"/>
      </w:pPr>
      <w:r>
        <w:t>Pak Choi (Per a Yasai Miso)</w:t>
      </w:r>
    </w:p>
    <w:p>
      <w:pPr>
        <w:pStyle w:val="ListBullet"/>
      </w:pPr>
      <w:r>
        <w:t>1 pak choi</w:t>
      </w:r>
    </w:p>
    <w:p>
      <w:r>
        <w:t xml:space="preserve">Posem dins una olleta aigua a bullir amb una punta de sal. Tallem el pak choi fent una mena de juliana de 2 cm d'amplada. </w:t>
        <w:br/>
        <w:br/>
        <w:t>Quan l'aigua bulli afegim el pak choi i quan torni a bullir comptarem 30 segons. Escorrem i reservem a un colador.</w:t>
      </w:r>
    </w:p>
    <w:p/>
    <w:p>
      <w:pPr>
        <w:pStyle w:val="Heading2"/>
      </w:pPr>
      <w:r>
        <w:t>Tofu Dur (Per a Yasai Miso)</w:t>
      </w:r>
    </w:p>
    <w:p>
      <w:r>
        <w:t>Tallem uns daus d'uns 2x2 cm. Reservem amb cura de que no es trenquin. No cal fer-li cap cocció prèvia.</w:t>
      </w:r>
    </w:p>
    <w:p/>
    <w:p>
      <w:pPr>
        <w:pStyle w:val="Heading2"/>
      </w:pPr>
      <w:r>
        <w:t>Enoki (Per a Yasai Miso)</w:t>
      </w:r>
    </w:p>
    <w:p>
      <w:r>
        <w:t>Es un bolet allargat i molt fi. Tallarem la part del peu, rentarem molt ràpidament amb aigua i reservarem fins al moment d'emplatar.</w:t>
      </w:r>
    </w:p>
    <w:p/>
    <w:p>
      <w:pPr>
        <w:pStyle w:val="Heading2"/>
      </w:pPr>
      <w:r>
        <w:t>Blat de Moro (Per a Yasai Miso)</w:t>
      </w:r>
    </w:p>
    <w:p>
      <w:r>
        <w:t>Obrim llauna i escorrem molt bé de tot l'excés de líquid que tinguin. Reservem.</w:t>
      </w:r>
    </w:p>
    <w:p/>
    <w:p>
      <w:pPr>
        <w:pStyle w:val="Heading2"/>
      </w:pPr>
      <w:r>
        <w:t>Mantega (Per a Yasai Miso)</w:t>
      </w:r>
    </w:p>
    <w:p>
      <w:r>
        <w:t>La mantenim freda a la nevera fins els últims minuts i tallen uns quadrats de 1x1 cm.</w:t>
      </w:r>
    </w:p>
    <w:p/>
    <w:p>
      <w:pPr>
        <w:pStyle w:val="Heading2"/>
      </w:pPr>
      <w:r>
        <w:t>Llet de Soia (Per a Yasai Miso - Opcional)</w:t>
      </w:r>
    </w:p>
    <w:p>
      <w:r>
        <w:t>500 ml aprox de llet de soia</w:t>
        <w:br/>
        <w:br/>
        <w:t>Aquest pas es opcional, aconseguirem un ramen més cremós i aromàtic. Una vegada tenim el nostre caldo vegetal colat, afegim la llet de soia al gust.</w:t>
      </w:r>
    </w:p>
    <w:p/>
    <w:p>
      <w:pPr>
        <w:pStyle w:val="Heading2"/>
      </w:pPr>
      <w:r>
        <w:t>Alga Nori</w:t>
      </w:r>
    </w:p>
    <w:p>
      <w:r>
        <w:t>A l'últim moment, tallem una fulla d'alga nori en 8 trossos i ràpidament servim al bol del nostre ramen.</w:t>
      </w:r>
    </w:p>
    <w:p/>
    <w:p>
      <w:pPr>
        <w:pStyle w:val="Heading2"/>
      </w:pPr>
      <w:r>
        <w:t>Cocció dels Fideus</w:t>
      </w:r>
    </w:p>
    <w:p>
      <w:r>
        <w:t xml:space="preserve">Sempre ens guiarem per les especificacions del paquet. En el cas de que siguin frescos el temps pot variar entre els 30 segons i els 3 min. Tot depèn del gruix del fideu. </w:t>
        <w:br/>
        <w:br/>
        <w:t>Una vegada bullits, escorrem bé sense esbandir-los. Aquesta operació s'ha de fer a les acaballes del nostre ramen, sinó, tindrem uns fideus passats de cocció i se'ns poden enganxar.</w:t>
        <w:br/>
        <w:br/>
        <w:t>MUNTATGE FINAL:</w:t>
        <w:br/>
        <w:br/>
        <w:t>1. Al bol on servirem el ramen posarem primer els fideus acabats de coure.</w:t>
        <w:br/>
        <w:t>2. Seguidament el nostre brou barrejat amb part del tare.</w:t>
        <w:br/>
        <w:t>3. Es l'hora de col·locar els toppings segons el tipus de caldo.</w:t>
        <w:br/>
        <w:t>4. Sempre acabant amb la fulla d'alga nori per poder-la menjar el més cruixent possible.</w:t>
        <w:br/>
        <w:br/>
        <w:t>ITADAKIMASU!!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