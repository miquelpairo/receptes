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Pescado al Vapor con Salsa Picante de Lima y Ajo</w:t>
      </w:r>
    </w:p>
    <w:p>
      <w:pPr>
        <w:pStyle w:val="Heading1"/>
      </w:pPr>
      <w:r>
        <w:t>Ingredientes</w:t>
      </w:r>
    </w:p>
    <w:p>
      <w:pPr>
        <w:pStyle w:val="ListBullet"/>
      </w:pPr>
      <w:r>
        <w:t>2 tallos de citronela, machacados y cortados por la mitad</w:t>
      </w:r>
    </w:p>
    <w:p>
      <w:pPr>
        <w:pStyle w:val="ListBullet"/>
      </w:pPr>
      <w:r>
        <w:t>2 filetes de pescado blanco de 200g cada uno (ej. barramundi, pargo, bacalao, halibut)</w:t>
      </w:r>
    </w:p>
    <w:p>
      <w:pPr>
        <w:pStyle w:val="ListBullet"/>
      </w:pPr>
      <w:r>
        <w:t>Rodajas de lima, para servir</w:t>
      </w:r>
    </w:p>
    <w:p>
      <w:pPr>
        <w:pStyle w:val="ListBullet"/>
      </w:pPr>
      <w:r>
        <w:t>Hojas de cilantro, para servir</w:t>
      </w:r>
    </w:p>
    <w:p>
      <w:pPr>
        <w:pStyle w:val="ListBullet"/>
      </w:pPr>
      <w:r>
        <w:t>1 chile rojo, finamente cortado, para servir</w:t>
      </w:r>
    </w:p>
    <w:p>
      <w:pPr>
        <w:pStyle w:val="ListBullet"/>
      </w:pPr>
      <w:r>
        <w:t>Sal marina</w:t>
      </w:r>
    </w:p>
    <w:p>
      <w:pPr>
        <w:pStyle w:val="ListBullet"/>
      </w:pPr>
      <w:r>
        <w:t>Arroz al vapor, para servir</w:t>
      </w:r>
    </w:p>
    <w:p>
      <w:pPr>
        <w:pStyle w:val="Heading2"/>
      </w:pPr>
      <w:r>
        <w:t>Salsa Picante de Lima y Ajo</w:t>
      </w:r>
    </w:p>
    <w:p>
      <w:pPr>
        <w:pStyle w:val="ListBullet"/>
      </w:pPr>
      <w:r>
        <w:t>4 chiles ojo de pájaro, picados en trozos grandes</w:t>
      </w:r>
    </w:p>
    <w:p>
      <w:pPr>
        <w:pStyle w:val="ListBullet"/>
      </w:pPr>
      <w:r>
        <w:t>2 raíces de cilantro, picadas en trozos grandes</w:t>
      </w:r>
    </w:p>
    <w:p>
      <w:pPr>
        <w:pStyle w:val="ListBullet"/>
      </w:pPr>
      <w:r>
        <w:t>4 dientes de ajo</w:t>
      </w:r>
    </w:p>
    <w:p>
      <w:pPr>
        <w:pStyle w:val="ListBullet"/>
      </w:pPr>
      <w:r>
        <w:t>½ cucharadita de sal marina</w:t>
      </w:r>
    </w:p>
    <w:p>
      <w:pPr>
        <w:pStyle w:val="ListBullet"/>
      </w:pPr>
      <w:r>
        <w:t>¼ taza de caldo de pollo o pescado</w:t>
      </w:r>
    </w:p>
    <w:p>
      <w:pPr>
        <w:pStyle w:val="ListBullet"/>
      </w:pPr>
      <w:r>
        <w:t>3 cucharadas de salsa de pescado</w:t>
      </w:r>
    </w:p>
    <w:p>
      <w:pPr>
        <w:pStyle w:val="ListBullet"/>
      </w:pPr>
      <w:r>
        <w:t>3 cucharadas de jugo de lima</w:t>
      </w:r>
    </w:p>
    <w:p>
      <w:pPr>
        <w:pStyle w:val="ListBullet"/>
      </w:pPr>
      <w:r>
        <w:t>1 cucharadita de azúcar</w:t>
      </w:r>
    </w:p>
    <w:p>
      <w:pPr>
        <w:pStyle w:val="Heading1"/>
      </w:pPr>
      <w:r>
        <w:t>Pasos</w:t>
      </w:r>
    </w:p>
    <w:p>
      <w:pPr>
        <w:pStyle w:val="ListNumber"/>
      </w:pPr>
      <w:r>
        <w:t>Paso 1: Para la salsa picante de lima y ajo, usa un mortero para machacar los chiles, raíces de cilantro, ajo y sal hasta obtener una pasta gruesa. Transfiere a un bol y mezcla con el caldo, la salsa de pescado, el jugo de lima y el azúcar.</w:t>
      </w:r>
    </w:p>
    <w:p>
      <w:pPr>
        <w:pStyle w:val="ListNumber"/>
      </w:pPr>
      <w:r>
        <w:t>Paso 2: Coloca la citronela en un plato lo suficientemente grande para que quepan los trozos de pescado, pero lo suficientemente pequeño para caber en tu wok o sartén honda con tapa. Coloca el pescado encima de la citronela. Sazona el pescado con sal.</w:t>
      </w:r>
    </w:p>
    <w:p>
      <w:pPr>
        <w:pStyle w:val="ListNumber"/>
      </w:pPr>
      <w:r>
        <w:t>Paso 3: Llena tu wok o sartén aproximadamente ¼ de su capacidad con agua y lleva a fuego lento. Haz un trípode con papel de aluminio formando un cilindro y enrollándolo en un círculo. Usa pinzas para colocar el trípode de papel de aluminio en el agua hirviendo a fuego lento. Coloca el plato de pescado encima del trípode y presiona para asegurar (el nivel del agua debe estar por debajo del plato). Cubre con una tapa y cocina al vapor durante 5 minutos. Luego retira la tapa y vierte la salsa picante de lima y ajo sobre el pescado. Vuelve a colocar la tapa y cocina al vapor durante 6-7 minutos más o hasta que el pescado esté bien cocido.</w:t>
      </w:r>
    </w:p>
    <w:p>
      <w:pPr>
        <w:pStyle w:val="ListNumber"/>
      </w:pPr>
      <w:r>
        <w:t>Paso 4: Retira cuidadosamente el plato de pescado de la sartén. Adorna con rodajas de lima, cilantro y rodajas de chile. Sirve con arroz al vapor.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