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Chop Suey de Ternera - Para 2 personas</w:t>
      </w:r>
    </w:p>
    <w:p>
      <w:pPr>
        <w:pStyle w:val="Heading1"/>
      </w:pPr>
      <w:r>
        <w:t>Ingredientes</w:t>
      </w:r>
    </w:p>
    <w:p>
      <w:r>
        <w:t>200 g. ternera</w:t>
      </w:r>
    </w:p>
    <w:p>
      <w:r>
        <w:t>200 g. brotes de soja</w:t>
      </w:r>
    </w:p>
    <w:p>
      <w:r>
        <w:t>1/2 cebolla</w:t>
      </w:r>
    </w:p>
    <w:p>
      <w:r>
        <w:t>1/2 calabacín</w:t>
      </w:r>
    </w:p>
    <w:p>
      <w:r>
        <w:t>1/2 zanahoria</w:t>
      </w:r>
    </w:p>
    <w:p>
      <w:r>
        <w:t>2 cebolletas</w:t>
      </w:r>
    </w:p>
    <w:p>
      <w:r>
        <w:t>2 dientes de ajo</w:t>
      </w:r>
    </w:p>
    <w:p>
      <w:r>
        <w:t>2 cucharadas salsa de ostras</w:t>
      </w:r>
    </w:p>
    <w:p>
      <w:r>
        <w:t>1 cucharada de salsa de soja ligera</w:t>
      </w:r>
    </w:p>
    <w:p>
      <w:r>
        <w:t>1 cucharadita de salsa de soja oscura</w:t>
      </w:r>
    </w:p>
    <w:p>
      <w:r>
        <w:t>1 cucharada de fécula de maíz (Maicena)</w:t>
      </w:r>
    </w:p>
    <w:p>
      <w:r>
        <w:t>1 cucharada de vino de arroz chino o Jerez seco (OPCIONAL)</w:t>
      </w:r>
    </w:p>
    <w:p>
      <w:r>
        <w:t>1/2 cucharada azúcar</w:t>
      </w:r>
    </w:p>
    <w:p>
      <w:r>
        <w:t>aceite vegetal</w:t>
      </w:r>
    </w:p>
    <w:p>
      <w:pPr>
        <w:pStyle w:val="Heading1"/>
      </w:pPr>
      <w:r>
        <w:t>Para marinar la carne</w:t>
      </w:r>
    </w:p>
    <w:p>
      <w:r>
        <w:t>1/2 cucharada salsa de ostras</w:t>
      </w:r>
    </w:p>
    <w:p>
      <w:r>
        <w:t>1 cucharadita de salsa de soja ligera</w:t>
      </w:r>
    </w:p>
    <w:p>
      <w:r>
        <w:t>1/2 cucharadita de salsa de soja oscura</w:t>
      </w:r>
    </w:p>
    <w:p>
      <w:r>
        <w:t>1/2 cucharada de vino de arroz chino o Jerez seco (OPCIONAL)</w:t>
      </w:r>
    </w:p>
    <w:p>
      <w:r>
        <w:t>1/2 cucharada de fécula de maíz (Maicena)</w:t>
      </w:r>
    </w:p>
    <w:p>
      <w:pPr>
        <w:pStyle w:val="Heading1"/>
      </w:pPr>
      <w:r>
        <w:t>Elaboración</w:t>
      </w:r>
    </w:p>
    <w:p>
      <w:pPr>
        <w:pStyle w:val="Heading2"/>
      </w:pPr>
      <w:r>
        <w:t>Paso 1: Marinar la carne</w:t>
      </w:r>
    </w:p>
    <w:p>
      <w:r>
        <w:t>a) Cortar la ternera en trozos finos. Marinar con salsa de soja ligera, salsa de soja oscura, salsa de ostras, vino chino y maicena. Es un paso opcional, aunque si lo hacéis la carne quedará más tierna y sabrosa.</w:t>
      </w:r>
    </w:p>
    <w:p>
      <w:r>
        <w:t>b) Dejar macerar en la nevera al menos 20 minutos.</w:t>
      </w:r>
    </w:p>
    <w:p>
      <w:pPr>
        <w:pStyle w:val="Heading2"/>
      </w:pPr>
      <w:r>
        <w:t>Paso 2: Preparar las verduras</w:t>
      </w:r>
    </w:p>
    <w:p>
      <w:r>
        <w:t>Picar los ajos, cortar la cebolla y el calabacín en juliana, la zanahoria en bastoncitos y la cebolleta en trozos de unos 3 cm.</w:t>
      </w:r>
    </w:p>
    <w:p>
      <w:pPr>
        <w:pStyle w:val="Heading2"/>
      </w:pPr>
      <w:r>
        <w:t>Paso 3: Preparar la salsa para saltear</w:t>
      </w:r>
    </w:p>
    <w:p>
      <w:r>
        <w:t>En un bol mezclar 2 cucharadas salsa de ostras, 1 cucharada de salsa de soja ligera, 1 cucharadita de salsa de soja oscura, 1 cucharada de fécula de maíz, 1/2 cucharada de azúcar y un poco de pimienta blanca. Remover bien y reservar para luego.</w:t>
      </w:r>
    </w:p>
    <w:p>
      <w:pPr>
        <w:pStyle w:val="Heading2"/>
      </w:pPr>
      <w:r>
        <w:t>Paso 4: Saltear</w:t>
      </w:r>
    </w:p>
    <w:p>
      <w:r>
        <w:t>En una sartén con un poco de aceite vegetal, freír los ajos y sin dejar que se doren, añadir la ternera, cocinar durante un par de minutos.</w:t>
      </w:r>
    </w:p>
    <w:p>
      <w:pPr>
        <w:pStyle w:val="Heading2"/>
      </w:pPr>
      <w:r>
        <w:t>Paso 5</w:t>
      </w:r>
    </w:p>
    <w:p>
      <w:r>
        <w:t>Cuando esté cocinada, agregar las verduras, un chorrito de vino de arroz chino y saltear un par de minutos.</w:t>
      </w:r>
    </w:p>
    <w:p>
      <w:pPr>
        <w:pStyle w:val="Heading2"/>
      </w:pPr>
      <w:r>
        <w:t>Paso 6</w:t>
      </w:r>
    </w:p>
    <w:p>
      <w:r>
        <w:t>Añadir los brotes de soja y la salsa que hemos preparado previamente. Subir a fuego alto, saltear un minuto más y ya está listo para servir. Acompañar de arroz recién cocido.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